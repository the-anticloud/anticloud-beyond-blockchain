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2026-10-02T11:18:12.348284Z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585027068cebf2dba2ab610f4cf5567a49d67e0208728f8794ae82cff4db86c4 |</w:t>
      </w:r>
    </w:p>
    <w:p>
      <w:r>
        <w:t>| Timestamp UTC | 2026-10-02T11:18:12.348284Z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