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2026-10-02T11:18:16.345144Z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6af395d6a1d05e6a2e6e0f9f96fce65b287a7e772e311456e29dfe814848f3b0 |</w:t>
      </w:r>
    </w:p>
    <w:p>
      <w:r>
        <w:t>| Timestamp UTC | 2026-10-02T11:18:16.345144Z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