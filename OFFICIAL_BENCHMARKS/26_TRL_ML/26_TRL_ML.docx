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2026-10-02T11:18:17.202210Z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a85f22393afdc1359ced7d301d5d133ec34bfe2cc558e7eaf6d470fc7d53895e |</w:t>
      </w:r>
    </w:p>
    <w:p>
      <w:r>
        <w:t>| Timestamp UTC | 2026-10-02T11:18:17.202210Z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