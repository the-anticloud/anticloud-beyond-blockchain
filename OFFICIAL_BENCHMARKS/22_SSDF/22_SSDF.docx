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2026-10-02T11:18:16.078294Z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1a526f80fb687a0b4df66e703df566b8f8407de1aedac4e503a85d5f5f3a63bc |</w:t>
      </w:r>
    </w:p>
    <w:p>
      <w:r>
        <w:t>| Timestamp UTC | 2026-10-02T11:18:16.078294Z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