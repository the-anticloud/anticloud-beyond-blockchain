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2026-10-02T11:18:14.317938Z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71ea6f9632f5f6e110a4bdea384cb9866207ddf19c7ba504affcbe0b2afbc6da |</w:t>
      </w:r>
    </w:p>
    <w:p>
      <w:r>
        <w:t>| Timestamp UTC | 2026-10-02T11:18:14.317938Z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