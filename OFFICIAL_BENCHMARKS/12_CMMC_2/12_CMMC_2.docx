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2026-10-02T11:18:13.860173Z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20095b060de03c8bb7d8f83759eee3c16dcce9a8d80b35c9a3d9f759432f397b |</w:t>
      </w:r>
    </w:p>
    <w:p>
      <w:r>
        <w:t>| Timestamp UTC | 2026-10-02T11:18:13.860173Z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