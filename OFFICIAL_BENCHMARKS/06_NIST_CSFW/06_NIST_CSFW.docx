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2026-10-02T11:18:12.515168Z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a31b3605218ffad5430f83dd247b5db43b5cc0933ef5b12debd98ee877ba4c8c |</w:t>
      </w:r>
    </w:p>
    <w:p>
      <w:r>
        <w:t>| Timestamp UTC | 2026-10-02T11:18:12.515168Z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