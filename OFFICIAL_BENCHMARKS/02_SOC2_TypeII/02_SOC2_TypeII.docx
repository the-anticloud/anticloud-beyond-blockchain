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2026-10-02T11:18:11.826093Z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6df178feb5ae8ff16ff4e057f3c5e119e27f5e4b59e76cf517ed7e3af4ce0dce |</w:t>
      </w:r>
    </w:p>
    <w:p>
      <w:r>
        <w:t>| Timestamp UTC | 2026-10-02T11:18:11.826093Z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