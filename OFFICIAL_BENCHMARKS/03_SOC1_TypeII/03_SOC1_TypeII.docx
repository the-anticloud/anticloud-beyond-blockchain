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2026-10-02T11:18:11.975547Z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14a0fa24364fc6edfe2b8ed7a4a31e4e3a90c074a1318c76d101294669f0f544 |</w:t>
      </w:r>
    </w:p>
    <w:p>
      <w:r>
        <w:t>| Timestamp UTC | 2026-10-02T11:18:11.975547Z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