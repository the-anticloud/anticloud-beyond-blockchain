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2026-10-02T11:18:12.119831Z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46985de4112dd483d7b336d4f41bdc4b1e46249ed6f72f1ae0f6b78ac38edad4 |</w:t>
      </w:r>
    </w:p>
    <w:p>
      <w:r>
        <w:t>| Timestamp UTC | 2026-10-02T11:18:12.119831Z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