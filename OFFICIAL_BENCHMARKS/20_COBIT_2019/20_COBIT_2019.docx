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2026-10-02T11:18:15.507545Z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90d7bb8b2c551e3d549d9609100cec094467b2107b387fb56643bec01ac646f9 |</w:t>
      </w:r>
    </w:p>
    <w:p>
      <w:r>
        <w:t>| Timestamp UTC | 2026-10-02T11:18:15.507545Z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