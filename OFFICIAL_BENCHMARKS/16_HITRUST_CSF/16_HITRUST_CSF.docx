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2026-10-02T11:18:14.694198Z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80d756eaf805f62acd0c4d1ca99063ba1d891c7036144821955d022760178d6d |</w:t>
      </w:r>
    </w:p>
    <w:p>
      <w:r>
        <w:t>| Timestamp UTC | 2026-10-02T11:18:14.694198Z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