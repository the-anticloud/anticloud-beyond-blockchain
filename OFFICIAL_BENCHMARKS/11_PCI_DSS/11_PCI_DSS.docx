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2026-10-02T11:18:13.688057Z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d39739f7241fad4812a3e67771907cfa51dd222a6463b153fdfaea5070362f12 |</w:t>
      </w:r>
    </w:p>
    <w:p>
      <w:r>
        <w:t>| Timestamp UTC | 2026-10-02T11:18:13.688057Z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