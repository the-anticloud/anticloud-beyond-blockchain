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2026-10-02T11:18:16.983473Z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cbe07cb43a2cb183918452433ba131f66707e4fb3e19945f7377e2beba9febf0 |</w:t>
      </w:r>
    </w:p>
    <w:p>
      <w:r>
        <w:t>| Timestamp UTC | 2026-10-02T11:18:16.983473Z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