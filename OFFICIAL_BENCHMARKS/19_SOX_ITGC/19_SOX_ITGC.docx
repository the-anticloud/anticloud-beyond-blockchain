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2026-10-02T11:18:15.296702Z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16928973ac6bd18a67762f76834dfc50dc301009051ed0381a279f68d37c13e0 |</w:t>
      </w:r>
    </w:p>
    <w:p>
      <w:r>
        <w:t>| Timestamp UTC | 2026-10-02T11:18:15.296702Z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