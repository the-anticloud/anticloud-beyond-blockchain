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2026-10-02T11:18:14.109034Z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2d174ac8039015d252c2d10218e7ad8d6e839ef11a01ea8dee0b26d60d71502b |</w:t>
      </w:r>
    </w:p>
    <w:p>
      <w:r>
        <w:t>| Timestamp UTC | 2026-10-02T11:18:14.109034Z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