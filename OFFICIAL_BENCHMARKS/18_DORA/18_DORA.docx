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2026-10-02T11:18:15.106250Z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a57915175cddc24bbe4f0710d77ea48fd258f315b01717d21dce52f67916f0f3 |</w:t>
      </w:r>
    </w:p>
    <w:p>
      <w:r>
        <w:t>| Timestamp UTC | 2026-10-02T11:18:15.106250Z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