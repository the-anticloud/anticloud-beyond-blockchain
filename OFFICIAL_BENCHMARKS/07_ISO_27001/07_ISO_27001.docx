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2026-10-02T11:18:12.726292Z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8efbf6203f8de34926e377c0e54abafe54aab5b144214b531adad4d063c1ec22 |</w:t>
      </w:r>
    </w:p>
    <w:p>
      <w:r>
        <w:t>| Timestamp UTC | 2026-10-02T11:18:12.726292Z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