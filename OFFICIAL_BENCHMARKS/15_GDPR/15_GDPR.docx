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2026-10-02T11:18:14.532935Z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a42ce396fd90fbaeefdc99a7ccf8cf1dab8886ddf3a45ce0316343b5e481db5f |</w:t>
      </w:r>
    </w:p>
    <w:p>
      <w:r>
        <w:t>| Timestamp UTC | 2026-10-02T11:18:14.532935Z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