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2026-10-02T11:18:13.526196Z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3b050d023e16f0ef181e78aab196914a421b2ed11d170423cc4025b1b718542b |</w:t>
      </w:r>
    </w:p>
    <w:p>
      <w:r>
        <w:t>| Timestamp UTC | 2026-10-02T11:18:13.526196Z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