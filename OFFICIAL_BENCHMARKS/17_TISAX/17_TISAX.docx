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2026-10-02T11:18:14.926774Z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83f77605c5b449d59fe3a1d76ced0c37c236b2aefe4784aea7843947e93b31ed |</w:t>
      </w:r>
    </w:p>
    <w:p>
      <w:r>
        <w:t>| Timestamp UTC | 2026-10-02T11:18:14.926774Z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