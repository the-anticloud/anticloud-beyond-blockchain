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2026-10-02T11:18:13.347537Z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4268fc5053a7ed7f61a58e8b377f331492d6f5dceee468b432644ebaf231a7a1 |</w:t>
      </w:r>
    </w:p>
    <w:p>
      <w:r>
        <w:t>| Timestamp UTC | 2026-10-02T11:18:13.347537Z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